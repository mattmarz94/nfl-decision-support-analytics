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Team_Stats_Merge_2018_2025 Data Dictionary</w:t>
      </w:r>
    </w:p>
    <w:p>
      <w:pPr>
        <w:pStyle w:val="Heading2"/>
      </w:pPr>
      <w:r>
        <w:t>Dataset Overview</w:t>
      </w:r>
    </w:p>
    <w:p>
      <w:r>
        <w:t>Grain: One row per NFL team per season (team-season).</w:t>
      </w:r>
    </w:p>
    <w:p>
      <w:r>
        <w:t>Coverage: 2018–2025 seasons.</w:t>
      </w:r>
    </w:p>
    <w:p>
      <w:r>
        <w:t>Target Variable: made_playoffs (0 = No, 1 = Yes).</w:t>
      </w:r>
    </w:p>
    <w:p>
      <w:r>
        <w:t>Naming Convention:</w:t>
      </w:r>
    </w:p>
    <w:p>
      <w:r>
        <w:t>tp_ = Team Performance</w:t>
      </w:r>
    </w:p>
    <w:p>
      <w:r>
        <w:t>off_, off_pass_, off_rush_ = Offensive metrics</w:t>
      </w:r>
    </w:p>
    <w:p>
      <w:r>
        <w:t>def_, def_pass_, def_rush_ = Defensive metrics</w:t>
      </w:r>
    </w:p>
    <w:p>
      <w:pPr>
        <w:pStyle w:val="Heading2"/>
      </w:pPr>
      <w:r>
        <w:t>Keys &amp; Target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Units / Notes</w:t>
            </w:r>
          </w:p>
        </w:tc>
      </w:tr>
      <w:tr>
        <w:tc>
          <w:tcPr>
            <w:tcW w:type="dxa" w:w="2160"/>
          </w:tcPr>
          <w:p>
            <w:r>
              <w:t>season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NFL season year</w:t>
            </w:r>
          </w:p>
        </w:tc>
        <w:tc>
          <w:tcPr>
            <w:tcW w:type="dxa" w:w="2160"/>
          </w:tcPr>
          <w:p>
            <w:r>
              <w:t>2018–2025</w:t>
            </w:r>
          </w:p>
        </w:tc>
      </w:tr>
      <w:tr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Team name (normalized identifier)</w:t>
            </w:r>
          </w:p>
        </w:tc>
        <w:tc>
          <w:tcPr>
            <w:tcW w:type="dxa" w:w="2160"/>
          </w:tcPr>
          <w:p>
            <w:r>
              <w:t>e.g., Buffalo Bills</w:t>
            </w:r>
          </w:p>
        </w:tc>
      </w:tr>
      <w:tr>
        <w:tc>
          <w:tcPr>
            <w:tcW w:type="dxa" w:w="2160"/>
          </w:tcPr>
          <w:p>
            <w:r>
              <w:t>made_playoffs</w:t>
            </w:r>
          </w:p>
        </w:tc>
        <w:tc>
          <w:tcPr>
            <w:tcW w:type="dxa" w:w="2160"/>
          </w:tcPr>
          <w:p>
            <w:r>
              <w:t>int (0/1)</w:t>
            </w:r>
          </w:p>
        </w:tc>
        <w:tc>
          <w:tcPr>
            <w:tcW w:type="dxa" w:w="2160"/>
          </w:tcPr>
          <w:p>
            <w:r>
              <w:t>Playoff qualification flag</w:t>
            </w:r>
          </w:p>
        </w:tc>
        <w:tc>
          <w:tcPr>
            <w:tcW w:type="dxa" w:w="2160"/>
          </w:tcPr>
          <w:p>
            <w:r>
              <w:t>0 = No, 1 = Yes</w:t>
            </w:r>
          </w:p>
        </w:tc>
      </w:tr>
    </w:tbl>
    <w:p>
      <w:pPr>
        <w:pStyle w:val="Heading2"/>
      </w:pPr>
      <w:r>
        <w:t>Team Performance (tp_)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Units / Notes</w:t>
            </w:r>
          </w:p>
        </w:tc>
      </w:tr>
      <w:tr>
        <w:tc>
          <w:tcPr>
            <w:tcW w:type="dxa" w:w="2160"/>
          </w:tcPr>
          <w:p>
            <w:r>
              <w:t>tp_W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Regular-season wins</w:t>
            </w:r>
          </w:p>
        </w:tc>
        <w:tc>
          <w:tcPr>
            <w:tcW w:type="dxa" w:w="2160"/>
          </w:tcPr>
          <w:p>
            <w:r>
              <w:t>wins</w:t>
            </w:r>
          </w:p>
        </w:tc>
      </w:tr>
      <w:tr>
        <w:tc>
          <w:tcPr>
            <w:tcW w:type="dxa" w:w="2160"/>
          </w:tcPr>
          <w:p>
            <w:r>
              <w:t>tp_L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Regular-season losses</w:t>
            </w:r>
          </w:p>
        </w:tc>
        <w:tc>
          <w:tcPr>
            <w:tcW w:type="dxa" w:w="2160"/>
          </w:tcPr>
          <w:p>
            <w:r>
              <w:t>losses</w:t>
            </w:r>
          </w:p>
        </w:tc>
      </w:tr>
      <w:tr>
        <w:tc>
          <w:tcPr>
            <w:tcW w:type="dxa" w:w="2160"/>
          </w:tcPr>
          <w:p>
            <w:r>
              <w:t>tp_T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Ties</w:t>
            </w:r>
          </w:p>
        </w:tc>
        <w:tc>
          <w:tcPr>
            <w:tcW w:type="dxa" w:w="2160"/>
          </w:tcPr>
          <w:p>
            <w:r>
              <w:t>ties</w:t>
            </w:r>
          </w:p>
        </w:tc>
      </w:tr>
      <w:tr>
        <w:tc>
          <w:tcPr>
            <w:tcW w:type="dxa" w:w="2160"/>
          </w:tcPr>
          <w:p>
            <w:r>
              <w:t>tp_W-L%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Win percentage</w:t>
            </w:r>
          </w:p>
        </w:tc>
        <w:tc>
          <w:tcPr>
            <w:tcW w:type="dxa" w:w="2160"/>
          </w:tcPr>
          <w:p>
            <w:r>
              <w:t>0–1</w:t>
            </w:r>
          </w:p>
        </w:tc>
      </w:tr>
      <w:tr>
        <w:tc>
          <w:tcPr>
            <w:tcW w:type="dxa" w:w="2160"/>
          </w:tcPr>
          <w:p>
            <w:r>
              <w:t>tp_PF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Points For</w:t>
            </w:r>
          </w:p>
        </w:tc>
        <w:tc>
          <w:tcPr>
            <w:tcW w:type="dxa" w:w="2160"/>
          </w:tcPr>
          <w:p>
            <w:r>
              <w:t>points</w:t>
            </w:r>
          </w:p>
        </w:tc>
      </w:tr>
      <w:tr>
        <w:tc>
          <w:tcPr>
            <w:tcW w:type="dxa" w:w="2160"/>
          </w:tcPr>
          <w:p>
            <w:r>
              <w:t>tp_PA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Points Against</w:t>
            </w:r>
          </w:p>
        </w:tc>
        <w:tc>
          <w:tcPr>
            <w:tcW w:type="dxa" w:w="2160"/>
          </w:tcPr>
          <w:p>
            <w:r>
              <w:t>points</w:t>
            </w:r>
          </w:p>
        </w:tc>
      </w:tr>
      <w:tr>
        <w:tc>
          <w:tcPr>
            <w:tcW w:type="dxa" w:w="2160"/>
          </w:tcPr>
          <w:p>
            <w:r>
              <w:t>tp_PD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Point Differential</w:t>
            </w:r>
          </w:p>
        </w:tc>
        <w:tc>
          <w:tcPr>
            <w:tcW w:type="dxa" w:w="2160"/>
          </w:tcPr>
          <w:p>
            <w:r>
              <w:t>points</w:t>
            </w:r>
          </w:p>
        </w:tc>
      </w:tr>
      <w:tr>
        <w:tc>
          <w:tcPr>
            <w:tcW w:type="dxa" w:w="2160"/>
          </w:tcPr>
          <w:p>
            <w:r>
              <w:t>tp_MoV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Margin of Victory</w:t>
            </w:r>
          </w:p>
        </w:tc>
        <w:tc>
          <w:tcPr>
            <w:tcW w:type="dxa" w:w="2160"/>
          </w:tcPr>
          <w:p>
            <w:r>
              <w:t>points/game</w:t>
            </w:r>
          </w:p>
        </w:tc>
      </w:tr>
      <w:tr>
        <w:tc>
          <w:tcPr>
            <w:tcW w:type="dxa" w:w="2160"/>
          </w:tcPr>
          <w:p>
            <w:r>
              <w:t>tp_SoS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Strength of Schedule</w:t>
            </w:r>
          </w:p>
        </w:tc>
        <w:tc>
          <w:tcPr>
            <w:tcW w:type="dxa" w:w="2160"/>
          </w:tcPr>
          <w:p>
            <w:r>
              <w:t>rating</w:t>
            </w:r>
          </w:p>
        </w:tc>
      </w:tr>
      <w:tr>
        <w:tc>
          <w:tcPr>
            <w:tcW w:type="dxa" w:w="2160"/>
          </w:tcPr>
          <w:p>
            <w:r>
              <w:t>tp_SRS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Simple Rating System</w:t>
            </w:r>
          </w:p>
        </w:tc>
        <w:tc>
          <w:tcPr>
            <w:tcW w:type="dxa" w:w="2160"/>
          </w:tcPr>
          <w:p>
            <w:r>
              <w:t>rating</w:t>
            </w:r>
          </w:p>
        </w:tc>
      </w:tr>
      <w:tr>
        <w:tc>
          <w:tcPr>
            <w:tcW w:type="dxa" w:w="2160"/>
          </w:tcPr>
          <w:p>
            <w:r>
              <w:t>tp_OSRS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Offensive SRS component</w:t>
            </w:r>
          </w:p>
        </w:tc>
        <w:tc>
          <w:tcPr>
            <w:tcW w:type="dxa" w:w="2160"/>
          </w:tcPr>
          <w:p>
            <w:r>
              <w:t>rating</w:t>
            </w:r>
          </w:p>
        </w:tc>
      </w:tr>
      <w:tr>
        <w:tc>
          <w:tcPr>
            <w:tcW w:type="dxa" w:w="2160"/>
          </w:tcPr>
          <w:p>
            <w:r>
              <w:t>tp_DSRS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Defensive SRS component</w:t>
            </w:r>
          </w:p>
        </w:tc>
        <w:tc>
          <w:tcPr>
            <w:tcW w:type="dxa" w:w="2160"/>
          </w:tcPr>
          <w:p>
            <w:r>
              <w:t>rating</w:t>
            </w:r>
          </w:p>
        </w:tc>
      </w:tr>
    </w:tbl>
    <w:p>
      <w:pPr>
        <w:pStyle w:val="Heading2"/>
      </w:pPr>
      <w:r>
        <w:t>Offense Overall (off_)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Units / Notes</w:t>
            </w:r>
          </w:p>
        </w:tc>
      </w:tr>
      <w:tr>
        <w:tc>
          <w:tcPr>
            <w:tcW w:type="dxa" w:w="2160"/>
          </w:tcPr>
          <w:p>
            <w:r>
              <w:t>off_g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Games played</w:t>
            </w:r>
          </w:p>
        </w:tc>
        <w:tc>
          <w:tcPr>
            <w:tcW w:type="dxa" w:w="2160"/>
          </w:tcPr>
          <w:p>
            <w:r>
              <w:t>games</w:t>
            </w:r>
          </w:p>
        </w:tc>
      </w:tr>
      <w:tr>
        <w:tc>
          <w:tcPr>
            <w:tcW w:type="dxa" w:w="2160"/>
          </w:tcPr>
          <w:p>
            <w:r>
              <w:t>off_pts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Total points scored</w:t>
            </w:r>
          </w:p>
        </w:tc>
        <w:tc>
          <w:tcPr>
            <w:tcW w:type="dxa" w:w="2160"/>
          </w:tcPr>
          <w:p>
            <w:r>
              <w:t>points</w:t>
            </w:r>
          </w:p>
        </w:tc>
      </w:tr>
      <w:tr>
        <w:tc>
          <w:tcPr>
            <w:tcW w:type="dxa" w:w="2160"/>
          </w:tcPr>
          <w:p>
            <w:r>
              <w:t>off_yds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Total offensive yards</w:t>
            </w:r>
          </w:p>
        </w:tc>
        <w:tc>
          <w:tcPr>
            <w:tcW w:type="dxa" w:w="2160"/>
          </w:tcPr>
          <w:p>
            <w:r>
              <w:t>yards</w:t>
            </w:r>
          </w:p>
        </w:tc>
      </w:tr>
      <w:tr>
        <w:tc>
          <w:tcPr>
            <w:tcW w:type="dxa" w:w="2160"/>
          </w:tcPr>
          <w:p>
            <w:r>
              <w:t>off_plays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Total offensive plays</w:t>
            </w:r>
          </w:p>
        </w:tc>
        <w:tc>
          <w:tcPr>
            <w:tcW w:type="dxa" w:w="2160"/>
          </w:tcPr>
          <w:p>
            <w:r>
              <w:t>plays</w:t>
            </w:r>
          </w:p>
        </w:tc>
      </w:tr>
      <w:tr>
        <w:tc>
          <w:tcPr>
            <w:tcW w:type="dxa" w:w="2160"/>
          </w:tcPr>
          <w:p>
            <w:r>
              <w:t>off_yds_per_play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Yards per play</w:t>
            </w:r>
          </w:p>
        </w:tc>
        <w:tc>
          <w:tcPr>
            <w:tcW w:type="dxa" w:w="2160"/>
          </w:tcPr>
          <w:p>
            <w:r>
              <w:t>yards/play</w:t>
            </w:r>
          </w:p>
        </w:tc>
      </w:tr>
      <w:tr>
        <w:tc>
          <w:tcPr>
            <w:tcW w:type="dxa" w:w="2160"/>
          </w:tcPr>
          <w:p>
            <w:r>
              <w:t>off_turnovers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Total turnovers committed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off_score_pct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Drives ending in score</w:t>
            </w:r>
          </w:p>
        </w:tc>
        <w:tc>
          <w:tcPr>
            <w:tcW w:type="dxa" w:w="2160"/>
          </w:tcPr>
          <w:p>
            <w:r>
              <w:t>percent</w:t>
            </w:r>
          </w:p>
        </w:tc>
      </w:tr>
      <w:tr>
        <w:tc>
          <w:tcPr>
            <w:tcW w:type="dxa" w:w="2160"/>
          </w:tcPr>
          <w:p>
            <w:r>
              <w:t>off_turnover_pct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Drives ending in turnover</w:t>
            </w:r>
          </w:p>
        </w:tc>
        <w:tc>
          <w:tcPr>
            <w:tcW w:type="dxa" w:w="2160"/>
          </w:tcPr>
          <w:p>
            <w:r>
              <w:t>percent</w:t>
            </w:r>
          </w:p>
        </w:tc>
      </w:tr>
      <w:tr>
        <w:tc>
          <w:tcPr>
            <w:tcW w:type="dxa" w:w="2160"/>
          </w:tcPr>
          <w:p>
            <w:r>
              <w:t>off_exp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Expected points metric</w:t>
            </w:r>
          </w:p>
        </w:tc>
        <w:tc>
          <w:tcPr>
            <w:tcW w:type="dxa" w:w="2160"/>
          </w:tcPr>
          <w:p>
            <w:r>
              <w:t>EXP</w:t>
            </w:r>
          </w:p>
        </w:tc>
      </w:tr>
    </w:tbl>
    <w:p>
      <w:pPr>
        <w:pStyle w:val="Heading2"/>
      </w:pPr>
      <w:r>
        <w:t>Defense Overall (def_)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Units / Notes</w:t>
            </w:r>
          </w:p>
        </w:tc>
      </w:tr>
      <w:tr>
        <w:tc>
          <w:tcPr>
            <w:tcW w:type="dxa" w:w="2160"/>
          </w:tcPr>
          <w:p>
            <w:r>
              <w:t>def_g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Games played</w:t>
            </w:r>
          </w:p>
        </w:tc>
        <w:tc>
          <w:tcPr>
            <w:tcW w:type="dxa" w:w="2160"/>
          </w:tcPr>
          <w:p>
            <w:r>
              <w:t>games</w:t>
            </w:r>
          </w:p>
        </w:tc>
      </w:tr>
      <w:tr>
        <w:tc>
          <w:tcPr>
            <w:tcW w:type="dxa" w:w="2160"/>
          </w:tcPr>
          <w:p>
            <w:r>
              <w:t>def_pa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Points allowed</w:t>
            </w:r>
          </w:p>
        </w:tc>
        <w:tc>
          <w:tcPr>
            <w:tcW w:type="dxa" w:w="2160"/>
          </w:tcPr>
          <w:p>
            <w:r>
              <w:t>points</w:t>
            </w:r>
          </w:p>
        </w:tc>
      </w:tr>
      <w:tr>
        <w:tc>
          <w:tcPr>
            <w:tcW w:type="dxa" w:w="2160"/>
          </w:tcPr>
          <w:p>
            <w:r>
              <w:t>def_yds_allowed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Total yards allowed</w:t>
            </w:r>
          </w:p>
        </w:tc>
        <w:tc>
          <w:tcPr>
            <w:tcW w:type="dxa" w:w="2160"/>
          </w:tcPr>
          <w:p>
            <w:r>
              <w:t>yards</w:t>
            </w:r>
          </w:p>
        </w:tc>
      </w:tr>
      <w:tr>
        <w:tc>
          <w:tcPr>
            <w:tcW w:type="dxa" w:w="2160"/>
          </w:tcPr>
          <w:p>
            <w:r>
              <w:t>def_yds_per_play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Yards allowed per play</w:t>
            </w:r>
          </w:p>
        </w:tc>
        <w:tc>
          <w:tcPr>
            <w:tcW w:type="dxa" w:w="2160"/>
          </w:tcPr>
          <w:p>
            <w:r>
              <w:t>yards/play</w:t>
            </w:r>
          </w:p>
        </w:tc>
      </w:tr>
      <w:tr>
        <w:tc>
          <w:tcPr>
            <w:tcW w:type="dxa" w:w="2160"/>
          </w:tcPr>
          <w:p>
            <w:r>
              <w:t>def_turnovers_forced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Turnovers forced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def_score_pct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Opponent drives ending in score</w:t>
            </w:r>
          </w:p>
        </w:tc>
        <w:tc>
          <w:tcPr>
            <w:tcW w:type="dxa" w:w="2160"/>
          </w:tcPr>
          <w:p>
            <w:r>
              <w:t>percent</w:t>
            </w:r>
          </w:p>
        </w:tc>
      </w:tr>
      <w:tr>
        <w:tc>
          <w:tcPr>
            <w:tcW w:type="dxa" w:w="2160"/>
          </w:tcPr>
          <w:p>
            <w:r>
              <w:t>def_turnover_pct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Opponent drives ending in turnover</w:t>
            </w:r>
          </w:p>
        </w:tc>
        <w:tc>
          <w:tcPr>
            <w:tcW w:type="dxa" w:w="2160"/>
          </w:tcPr>
          <w:p>
            <w:r>
              <w:t>percent</w:t>
            </w:r>
          </w:p>
        </w:tc>
      </w:tr>
      <w:tr>
        <w:tc>
          <w:tcPr>
            <w:tcW w:type="dxa" w:w="2160"/>
          </w:tcPr>
          <w:p>
            <w:r>
              <w:t>def_exp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Expected points allowed metric</w:t>
            </w:r>
          </w:p>
        </w:tc>
        <w:tc>
          <w:tcPr>
            <w:tcW w:type="dxa" w:w="2160"/>
          </w:tcPr>
          <w:p>
            <w:r>
              <w:t>EXP</w:t>
            </w:r>
          </w:p>
        </w:tc>
      </w:tr>
    </w:tbl>
    <w:p>
      <w:pPr>
        <w:pStyle w:val="Heading2"/>
      </w:pPr>
      <w:r>
        <w:t>Passing Offense (off_pass_)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Units / Notes</w:t>
            </w:r>
          </w:p>
        </w:tc>
      </w:tr>
      <w:tr>
        <w:tc>
          <w:tcPr>
            <w:tcW w:type="dxa" w:w="2160"/>
          </w:tcPr>
          <w:p>
            <w:r>
              <w:t>off_pass_Cmp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Completions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off_pass_Att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Attempts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off_pass_Cmp%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Completion percentage</w:t>
            </w:r>
          </w:p>
        </w:tc>
        <w:tc>
          <w:tcPr>
            <w:tcW w:type="dxa" w:w="2160"/>
          </w:tcPr>
          <w:p>
            <w:r>
              <w:t>percent</w:t>
            </w:r>
          </w:p>
        </w:tc>
      </w:tr>
      <w:tr>
        <w:tc>
          <w:tcPr>
            <w:tcW w:type="dxa" w:w="2160"/>
          </w:tcPr>
          <w:p>
            <w:r>
              <w:t>off_pass_Yds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Passing yards</w:t>
            </w:r>
          </w:p>
        </w:tc>
        <w:tc>
          <w:tcPr>
            <w:tcW w:type="dxa" w:w="2160"/>
          </w:tcPr>
          <w:p>
            <w:r>
              <w:t>yards</w:t>
            </w:r>
          </w:p>
        </w:tc>
      </w:tr>
      <w:tr>
        <w:tc>
          <w:tcPr>
            <w:tcW w:type="dxa" w:w="2160"/>
          </w:tcPr>
          <w:p>
            <w:r>
              <w:t>off_pass_TD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Passing touchdowns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off_pass_Int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Interceptions thrown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off_pass_Y/A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Yards per attempt</w:t>
            </w:r>
          </w:p>
        </w:tc>
        <w:tc>
          <w:tcPr>
            <w:tcW w:type="dxa" w:w="2160"/>
          </w:tcPr>
          <w:p>
            <w:r>
              <w:t>yards/att</w:t>
            </w:r>
          </w:p>
        </w:tc>
      </w:tr>
      <w:tr>
        <w:tc>
          <w:tcPr>
            <w:tcW w:type="dxa" w:w="2160"/>
          </w:tcPr>
          <w:p>
            <w:r>
              <w:t>off_pass_ANY/A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Adjusted net yards per attempt</w:t>
            </w:r>
          </w:p>
        </w:tc>
        <w:tc>
          <w:tcPr>
            <w:tcW w:type="dxa" w:w="2160"/>
          </w:tcPr>
          <w:p>
            <w:r>
              <w:t>yards/att</w:t>
            </w:r>
          </w:p>
        </w:tc>
      </w:tr>
      <w:tr>
        <w:tc>
          <w:tcPr>
            <w:tcW w:type="dxa" w:w="2160"/>
          </w:tcPr>
          <w:p>
            <w:r>
              <w:t>off_pass_Rate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Team passer rating</w:t>
            </w:r>
          </w:p>
        </w:tc>
        <w:tc>
          <w:tcPr>
            <w:tcW w:type="dxa" w:w="2160"/>
          </w:tcPr>
          <w:p>
            <w:r>
              <w:t>rating</w:t>
            </w:r>
          </w:p>
        </w:tc>
      </w:tr>
      <w:tr>
        <w:tc>
          <w:tcPr>
            <w:tcW w:type="dxa" w:w="2160"/>
          </w:tcPr>
          <w:p>
            <w:r>
              <w:t>off_pass_Sk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Sacks taken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</w:tbl>
    <w:p>
      <w:pPr>
        <w:pStyle w:val="Heading2"/>
      </w:pPr>
      <w:r>
        <w:t>Rushing Offense (off_rush_)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Units / Notes</w:t>
            </w:r>
          </w:p>
        </w:tc>
      </w:tr>
      <w:tr>
        <w:tc>
          <w:tcPr>
            <w:tcW w:type="dxa" w:w="2160"/>
          </w:tcPr>
          <w:p>
            <w:r>
              <w:t>off_rush_Att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Rush attempts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off_rush_Yds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Rush yards</w:t>
            </w:r>
          </w:p>
        </w:tc>
        <w:tc>
          <w:tcPr>
            <w:tcW w:type="dxa" w:w="2160"/>
          </w:tcPr>
          <w:p>
            <w:r>
              <w:t>yards</w:t>
            </w:r>
          </w:p>
        </w:tc>
      </w:tr>
      <w:tr>
        <w:tc>
          <w:tcPr>
            <w:tcW w:type="dxa" w:w="2160"/>
          </w:tcPr>
          <w:p>
            <w:r>
              <w:t>off_rush_TD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Rush touchdowns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off_rush_Y/A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Yards per rush</w:t>
            </w:r>
          </w:p>
        </w:tc>
        <w:tc>
          <w:tcPr>
            <w:tcW w:type="dxa" w:w="2160"/>
          </w:tcPr>
          <w:p>
            <w:r>
              <w:t>yards/att</w:t>
            </w:r>
          </w:p>
        </w:tc>
      </w:tr>
      <w:tr>
        <w:tc>
          <w:tcPr>
            <w:tcW w:type="dxa" w:w="2160"/>
          </w:tcPr>
          <w:p>
            <w:r>
              <w:t>off_rush_EXP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Rushing expected points metric</w:t>
            </w:r>
          </w:p>
        </w:tc>
        <w:tc>
          <w:tcPr>
            <w:tcW w:type="dxa" w:w="2160"/>
          </w:tcPr>
          <w:p>
            <w:r>
              <w:t>EXP</w:t>
            </w:r>
          </w:p>
        </w:tc>
      </w:tr>
    </w:tbl>
    <w:p>
      <w:pPr>
        <w:pStyle w:val="Heading2"/>
      </w:pPr>
      <w:r>
        <w:t>Passing Defense (def_pass_)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Units / Notes</w:t>
            </w:r>
          </w:p>
        </w:tc>
      </w:tr>
      <w:tr>
        <w:tc>
          <w:tcPr>
            <w:tcW w:type="dxa" w:w="2160"/>
          </w:tcPr>
          <w:p>
            <w:r>
              <w:t>def_pass_Cmp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Completions allowed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def_pass_Att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Attempts faced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def_pass_Yds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Passing yards allowed</w:t>
            </w:r>
          </w:p>
        </w:tc>
        <w:tc>
          <w:tcPr>
            <w:tcW w:type="dxa" w:w="2160"/>
          </w:tcPr>
          <w:p>
            <w:r>
              <w:t>yards</w:t>
            </w:r>
          </w:p>
        </w:tc>
      </w:tr>
      <w:tr>
        <w:tc>
          <w:tcPr>
            <w:tcW w:type="dxa" w:w="2160"/>
          </w:tcPr>
          <w:p>
            <w:r>
              <w:t>def_pass_TD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Passing TD allowed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def_pass_Int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Interceptions made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def_pass_Sk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Sacks made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def_pass_QBHits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Quarterback hits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def_pass_ANY/A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Adjusted net yards per attempt allowed</w:t>
            </w:r>
          </w:p>
        </w:tc>
        <w:tc>
          <w:tcPr>
            <w:tcW w:type="dxa" w:w="2160"/>
          </w:tcPr>
          <w:p>
            <w:r>
              <w:t>yards/att</w:t>
            </w:r>
          </w:p>
        </w:tc>
      </w:tr>
    </w:tbl>
    <w:p>
      <w:pPr>
        <w:pStyle w:val="Heading2"/>
      </w:pPr>
      <w:r>
        <w:t>Rushing Defense (def_rush_)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Units / Notes</w:t>
            </w:r>
          </w:p>
        </w:tc>
      </w:tr>
      <w:tr>
        <w:tc>
          <w:tcPr>
            <w:tcW w:type="dxa" w:w="2160"/>
          </w:tcPr>
          <w:p>
            <w:r>
              <w:t>def_rush_Att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Rush attempts faced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def_rush_Yds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Rush yards allowed</w:t>
            </w:r>
          </w:p>
        </w:tc>
        <w:tc>
          <w:tcPr>
            <w:tcW w:type="dxa" w:w="2160"/>
          </w:tcPr>
          <w:p>
            <w:r>
              <w:t>yards</w:t>
            </w:r>
          </w:p>
        </w:tc>
      </w:tr>
      <w:tr>
        <w:tc>
          <w:tcPr>
            <w:tcW w:type="dxa" w:w="2160"/>
          </w:tcPr>
          <w:p>
            <w:r>
              <w:t>def_rush_TD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Rush TD allowed</w:t>
            </w:r>
          </w:p>
        </w:tc>
        <w:tc>
          <w:tcPr>
            <w:tcW w:type="dxa" w:w="2160"/>
          </w:tcPr>
          <w:p>
            <w:r>
              <w:t>count</w:t>
            </w:r>
          </w:p>
        </w:tc>
      </w:tr>
      <w:tr>
        <w:tc>
          <w:tcPr>
            <w:tcW w:type="dxa" w:w="2160"/>
          </w:tcPr>
          <w:p>
            <w:r>
              <w:t>def_rush_Y/A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Yards per rush allowed</w:t>
            </w:r>
          </w:p>
        </w:tc>
        <w:tc>
          <w:tcPr>
            <w:tcW w:type="dxa" w:w="2160"/>
          </w:tcPr>
          <w:p>
            <w:r>
              <w:t>yards/att</w:t>
            </w:r>
          </w:p>
        </w:tc>
      </w:tr>
      <w:tr>
        <w:tc>
          <w:tcPr>
            <w:tcW w:type="dxa" w:w="2160"/>
          </w:tcPr>
          <w:p>
            <w:r>
              <w:t>def_rush_EXP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Rushing defense expected points metric</w:t>
            </w:r>
          </w:p>
        </w:tc>
        <w:tc>
          <w:tcPr>
            <w:tcW w:type="dxa" w:w="2160"/>
          </w:tcPr>
          <w:p>
            <w:r>
              <w:t>EXP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